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HandsMen Threads: Elevating the Art of Sophistication in Men's Fashion</w:t>
      </w:r>
    </w:p>
    <w:p>
      <w:pPr>
        <w:pStyle w:val="Heading1"/>
      </w:pPr>
      <w:r>
        <w:t>Organization Overview</w:t>
      </w:r>
    </w:p>
    <w:p>
      <w:r>
        <w:t>HandsMen Threads is a progressive fashion enterprise focused on sophistication in men’s fashion. As part of their digital transformation, they launched a Salesforce project to streamline internal operations, enhance customer relationships, and ensure high data fidelity across systems.</w:t>
      </w:r>
    </w:p>
    <w:p>
      <w:pPr>
        <w:pStyle w:val="Heading1"/>
      </w:pPr>
      <w:r>
        <w:t>Project Objectives</w:t>
      </w:r>
    </w:p>
    <w:p>
      <w:r>
        <w:t>• Design a robust, scalable Salesforce data model.</w:t>
      </w:r>
    </w:p>
    <w:p>
      <w:r>
        <w:t>• Ensure data integrity through UI-based validations.</w:t>
      </w:r>
    </w:p>
    <w:p>
      <w:r>
        <w:t>• Automate key business workflows to improve customer satisfaction and operational efficiency.</w:t>
      </w:r>
    </w:p>
    <w:p>
      <w:r>
        <w:t>• Empower the business with real-time insights and scalable automation.</w:t>
      </w:r>
    </w:p>
    <w:p>
      <w:pPr>
        <w:pStyle w:val="Heading1"/>
      </w:pPr>
      <w:r>
        <w:t>Key Use Cases Implemented</w:t>
      </w:r>
    </w:p>
    <w:p>
      <w:pPr>
        <w:pStyle w:val="ListBullet"/>
      </w:pPr>
      <w:r>
        <w:t>Automated Order Confirmations</w:t>
      </w:r>
    </w:p>
    <w:p>
      <w:pPr/>
      <w:r>
        <w:t>After an order is placed, the customer receives an automatic confirmation email using a standard Email Template and Flow. Enhances transparency and customer engagement.</w:t>
      </w:r>
    </w:p>
    <w:p>
      <w:pPr>
        <w:pStyle w:val="ListBullet"/>
      </w:pPr>
      <w:r>
        <w:t>Dynamic Loyalty Program</w:t>
      </w:r>
    </w:p>
    <w:p>
      <w:pPr/>
      <w:r>
        <w:t>Purchase history tracked using Custom Fields and logic in Flows and Apex classes. Customer status auto-updated, triggering personalized rewards.</w:t>
      </w:r>
    </w:p>
    <w:p>
      <w:pPr>
        <w:pStyle w:val="ListBullet"/>
      </w:pPr>
      <w:r>
        <w:t>Proactive Stock Alerts</w:t>
      </w:r>
    </w:p>
    <w:p>
      <w:pPr/>
      <w:r>
        <w:t>When inventory drops below five units, a scheduled Flow sends an automatic email to the warehouse team. Prevents stockouts and improves inventory turnover.</w:t>
      </w:r>
    </w:p>
    <w:p>
      <w:pPr>
        <w:pStyle w:val="ListBullet"/>
      </w:pPr>
      <w:r>
        <w:t>Scheduled Bulk Order Updates</w:t>
      </w:r>
    </w:p>
    <w:p>
      <w:pPr/>
      <w:r>
        <w:t>A Batch Apex Job runs nightly to process bulk orders. Updates inventory, financial records, and generates a summary report.</w:t>
      </w:r>
    </w:p>
    <w:p>
      <w:pPr>
        <w:pStyle w:val="Heading1"/>
      </w:pPr>
      <w:r>
        <w:t>Salesforce Implementation Activities (Phase-wise)</w:t>
      </w:r>
    </w:p>
    <w:p>
      <w:pPr>
        <w:pStyle w:val="Heading2"/>
      </w:pPr>
      <w:r>
        <w:t>Phase 1: Problem Understanding &amp; Industry Analysis</w:t>
      </w:r>
    </w:p>
    <w:p>
      <w:r>
        <w:t>• Requirement Gathering: HandsMen Threads required automation of customer engagement, loyalty management, and order/inventory processes.</w:t>
      </w:r>
    </w:p>
    <w:p>
      <w:r>
        <w:t>• Stakeholder Analysis: Involved Sales, Warehouse, Admins, and Customers.</w:t>
      </w:r>
    </w:p>
    <w:p>
      <w:r>
        <w:t>• Business Process Mapping: Identified gaps in manual order confirmations, loyalty tracking, and stock management.</w:t>
      </w:r>
    </w:p>
    <w:p>
      <w:r>
        <w:t>• Industry-specific Use Case Analysis: Fashion retail requires high data accuracy, real-time inventory tracking, and customer personalization.</w:t>
      </w:r>
    </w:p>
    <w:p>
      <w:r>
        <w:t>• AppExchange Exploration: Evaluated Salesforce extensions for inventory and loyalty but decided on custom Flows + Apex.</w:t>
      </w:r>
    </w:p>
    <w:p>
      <w:pPr>
        <w:pStyle w:val="Heading2"/>
      </w:pPr>
      <w:r>
        <w:t>Phase 2: Org Setup &amp; Configuration</w:t>
      </w:r>
    </w:p>
    <w:p>
      <w:r>
        <w:t>• Salesforce Edition &amp; Sandbox: Developer sandbox created for testing.</w:t>
      </w:r>
    </w:p>
    <w:p>
      <w:r>
        <w:t>• Company Profile: Configured HandsMen Threads org details, fiscal year, business hours, and holidays.</w:t>
      </w:r>
    </w:p>
    <w:p>
      <w:r>
        <w:t>• User Setup: Created users for Admin, Sales, Warehouse.</w:t>
      </w:r>
    </w:p>
    <w:p>
      <w:r>
        <w:t>• Profiles &amp; Roles: Defined access per role hierarchy.</w:t>
      </w:r>
    </w:p>
    <w:p>
      <w:r>
        <w:t>• Permission Sets: Provided extra access for special cases.</w:t>
      </w:r>
    </w:p>
    <w:p>
      <w:r>
        <w:t>• Security Setup: OWD and Sharing Rules aligned with business structure.</w:t>
      </w:r>
    </w:p>
    <w:p>
      <w:pPr>
        <w:pStyle w:val="Heading2"/>
      </w:pPr>
      <w:r>
        <w:t>Phase 3: Data Modeling &amp; Relationships</w:t>
      </w:r>
    </w:p>
    <w:p>
      <w:r>
        <w:t>• Objects: Custom objects created — Order, Product, Customer Loyalty.</w:t>
      </w:r>
    </w:p>
    <w:p>
      <w:r>
        <w:t>• Fields: Standard + custom fields with validation rules (e.g., stock quantity, loyalty points).</w:t>
      </w:r>
    </w:p>
    <w:p>
      <w:r>
        <w:t>• Relationships: Lookup &amp; Master-Detail used between Orders, Products, and Customers.</w:t>
      </w:r>
    </w:p>
    <w:p>
      <w:r>
        <w:t>• Tabs &amp; App Manager: Configured HandsMen Threads custom app for navigation.</w:t>
      </w:r>
    </w:p>
    <w:p>
      <w:r>
        <w:t>• Page Layouts: Optimized per role for usability.</w:t>
      </w:r>
    </w:p>
    <w:p>
      <w:pPr>
        <w:pStyle w:val="Heading2"/>
      </w:pPr>
      <w:r>
        <w:t>Phase 4: Process Automation (Admin)</w:t>
      </w:r>
    </w:p>
    <w:p>
      <w:r>
        <w:t>• Validation Rules: Enforced data integrity (e.g., required fields, stock &gt; 0).</w:t>
      </w:r>
    </w:p>
    <w:p>
      <w:r>
        <w:t>• Flows: Order Confirmation emails (auto after record creation), Scheduled Stock Alerts when units &lt; 5.</w:t>
      </w:r>
    </w:p>
    <w:p>
      <w:r>
        <w:t>• Email Templates: Designed branded order, loyalty, and stock notification emails.</w:t>
      </w:r>
    </w:p>
    <w:p>
      <w:r>
        <w:t>• Approval Process: Not used, but framework exists for future use.</w:t>
      </w:r>
    </w:p>
    <w:p>
      <w:pPr>
        <w:pStyle w:val="Heading2"/>
      </w:pPr>
      <w:r>
        <w:t>Phase 5: Apex Programming (Developer)</w:t>
      </w:r>
    </w:p>
    <w:p>
      <w:r>
        <w:t>• Apex Classes: Implemented loyalty program logic (calculations + tier updates).</w:t>
      </w:r>
    </w:p>
    <w:p>
      <w:r>
        <w:t>• Triggers: Auto-update customer loyalty status post-purchase.</w:t>
      </w:r>
    </w:p>
    <w:p>
      <w:r>
        <w:t>• Batch Apex: Nightly job for processing bulk orders (inventory updates + financial records).</w:t>
      </w:r>
    </w:p>
    <w:p>
      <w:r>
        <w:t>• Exception Handling: Ensured reliable bulk data processing.</w:t>
      </w:r>
    </w:p>
    <w:p>
      <w:r>
        <w:t>• Test Classes: Covered Flows, Apex, and Batch logic.</w:t>
      </w:r>
    </w:p>
    <w:p>
      <w:pPr>
        <w:pStyle w:val="Heading2"/>
      </w:pPr>
      <w:r>
        <w:t>Phase 6: User Interface Development</w:t>
      </w:r>
    </w:p>
    <w:p>
      <w:r>
        <w:t>• Lightning App Builder: Configured app layout with tabs for Orders, Products, Loyalty.</w:t>
      </w:r>
    </w:p>
    <w:p>
      <w:r>
        <w:t>• Record Pages: Customized layouts for Sales and Warehouse teams.</w:t>
      </w:r>
    </w:p>
    <w:p>
      <w:r>
        <w:t>• LWC: Not primary, but could be extended for loyalty dashboards.</w:t>
      </w:r>
    </w:p>
    <w:p>
      <w:r>
        <w:t>• Utility Bar: Quick access to stock status &amp; bulk order logs.</w:t>
      </w:r>
    </w:p>
    <w:p>
      <w:pPr>
        <w:pStyle w:val="Heading2"/>
      </w:pPr>
      <w:r>
        <w:t>Phase 7: Integration &amp; External Access</w:t>
      </w:r>
    </w:p>
    <w:p>
      <w:r>
        <w:t>• No third-party integration yet; prepared for API-based expansion (e.g., ERP/warehouse integration).</w:t>
      </w:r>
    </w:p>
    <w:p>
      <w:r>
        <w:t>• Configured Named Credentials &amp; Remote Site Settings for future scalability.</w:t>
      </w:r>
    </w:p>
    <w:p>
      <w:pPr>
        <w:pStyle w:val="Heading2"/>
      </w:pPr>
      <w:r>
        <w:t>Phase 8: Data Management &amp; Deployment</w:t>
      </w:r>
    </w:p>
    <w:p>
      <w:r>
        <w:t>• Data Import Wizard: Migrated initial product &amp; customer data.</w:t>
      </w:r>
    </w:p>
    <w:p>
      <w:r>
        <w:t>• Data Loader: Used for bulk operations.</w:t>
      </w:r>
    </w:p>
    <w:p>
      <w:r>
        <w:t>• Duplicate Rules: Prevented duplicate customer entries.</w:t>
      </w:r>
    </w:p>
    <w:p>
      <w:r>
        <w:t>• Deployment: Change sets migrated from sandbox to production.</w:t>
      </w:r>
    </w:p>
    <w:p>
      <w:pPr>
        <w:pStyle w:val="Heading2"/>
      </w:pPr>
      <w:r>
        <w:t>Phase 9: Reporting, Dashboards &amp; Security Review</w:t>
      </w:r>
    </w:p>
    <w:p>
      <w:r>
        <w:t>• Reports: Created order summary, loyalty tiers, and stock alerts reports.</w:t>
      </w:r>
    </w:p>
    <w:p>
      <w:r>
        <w:t>• Dashboards: Real-time insights into sales, customer loyalty, and inventory status.</w:t>
      </w:r>
    </w:p>
    <w:p>
      <w:r>
        <w:t>• Security: Configured FLS, IP restrictions, audit trail monitoring.</w:t>
      </w:r>
    </w:p>
    <w:p>
      <w:pPr>
        <w:pStyle w:val="Heading2"/>
      </w:pPr>
      <w:r>
        <w:t>Phase 10: Final Presentation &amp; Demo Day</w:t>
      </w:r>
    </w:p>
    <w:p>
      <w:r>
        <w:t>• Pitch: Showcased transformation in customer engagement &amp; inventory management.</w:t>
      </w:r>
    </w:p>
    <w:p>
      <w:r>
        <w:t>• Demo Walkthrough: Automated order confirmations, loyalty updates, and nightly bulk updates.</w:t>
      </w:r>
    </w:p>
    <w:p>
      <w:r>
        <w:t>• Feedback Collection: Positive from stakeholders on efficiency and customer satisfaction.</w:t>
      </w:r>
    </w:p>
    <w:p>
      <w:r>
        <w:t>• Documentation &amp; Handoff: Provided to Admin team for maintenance.</w:t>
      </w:r>
    </w:p>
    <w:p>
      <w:r>
        <w:t>• Portfolio Use: Project added as a Salesforce Admin + Developer showcase.</w:t>
      </w:r>
    </w:p>
    <w:p>
      <w:pPr>
        <w:pStyle w:val="Heading1"/>
      </w:pPr>
      <w:r>
        <w:t>Project Outcomes &amp; Benefits</w:t>
      </w:r>
    </w:p>
    <w:p>
      <w:r>
        <w:t>• Improved Customer Engagement: Automated communications foster trust and satisfaction.</w:t>
      </w:r>
    </w:p>
    <w:p>
      <w:r>
        <w:t>• Enhanced Operational Efficiency: Inventory and order processes are now optimized.</w:t>
      </w:r>
    </w:p>
    <w:p>
      <w:r>
        <w:t>• Data Accuracy &amp; Integrity: Robust validations prevent errors and enable better reporting.</w:t>
      </w:r>
    </w:p>
    <w:p>
      <w:r>
        <w:t>• Scalability: The system is built to grow with the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